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480E6" w14:textId="77777777" w:rsidR="006D6777" w:rsidRDefault="00B57978" w:rsidP="00B57978">
      <w:r>
        <w:rPr>
          <w:rFonts w:ascii="Segoe UI Emoji" w:hAnsi="Segoe UI Emoji" w:cs="Segoe UI Emoji"/>
        </w:rPr>
        <w:t>🌦</w:t>
      </w:r>
      <w:r>
        <w:t>️</w:t>
      </w:r>
      <w:r>
        <w:t xml:space="preserve"> Hybrid Quantum Image Classifier</w:t>
      </w:r>
    </w:p>
    <w:p w14:paraId="1E71A0EB" w14:textId="77777777" w:rsidR="006D6777" w:rsidRDefault="00B57978" w:rsidP="00B57978">
      <w:r>
        <w:t>A Hybrid Quantum-Classical Deep Learning system that classifies outdoor scenes into Road, Sky, and Rain using Transfer Learning and Variational Quantum Circuits (VQC).</w:t>
      </w:r>
    </w:p>
    <w:p w14:paraId="0837150A" w14:textId="77777777" w:rsidR="006D6777" w:rsidRDefault="00B57978" w:rsidP="00B57978">
      <w:r>
        <w:rPr>
          <w:rFonts w:ascii="Segoe UI Emoji" w:hAnsi="Segoe UI Emoji" w:cs="Segoe UI Emoji"/>
        </w:rPr>
        <w:t>📌</w:t>
      </w:r>
      <w:r>
        <w:t xml:space="preserve"> Overview</w:t>
      </w:r>
    </w:p>
    <w:p w14:paraId="442EE6EA" w14:textId="77777777" w:rsidR="006D6777" w:rsidRDefault="00B57978" w:rsidP="00B57978">
      <w:r>
        <w:t xml:space="preserve">Hybrid Quantum Image </w:t>
      </w:r>
      <w:r>
        <w:t>Classifier is a research-inspired project that combines Deep Learning with Quantum Machine Learning. A pretrained ResNet50 extracts image features which are processed by a Variational Quantum Circuit (VQC) for final classification. The web application allo</w:t>
      </w:r>
      <w:r>
        <w:t>ws users to upload outdoor images and receive predictions with confidence scores.</w:t>
      </w:r>
    </w:p>
    <w:p w14:paraId="565D8762" w14:textId="77777777" w:rsidR="006D6777" w:rsidRDefault="00B57978" w:rsidP="00B57978"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5D1F956A" w14:textId="77777777" w:rsidR="006D6777" w:rsidRDefault="00B57978" w:rsidP="00B57978">
      <w:r>
        <w:t>• Hybrid Quantum-Classical Architecture</w:t>
      </w:r>
      <w:r>
        <w:br/>
        <w:t>• Transfer Learning using ResNet50</w:t>
      </w:r>
      <w:r>
        <w:br/>
        <w:t>• Variational Quantum Circuit (VQC)</w:t>
      </w:r>
      <w:r>
        <w:br/>
        <w:t>• Real-time Image Classification</w:t>
      </w:r>
      <w:r>
        <w:br/>
        <w:t>• Modern Responsive</w:t>
      </w:r>
      <w:r>
        <w:t xml:space="preserve"> UI</w:t>
      </w:r>
      <w:r>
        <w:br/>
        <w:t>• Prediction Confidence</w:t>
      </w:r>
      <w:r>
        <w:br/>
        <w:t>• Drag &amp; Drop Upload</w:t>
      </w:r>
      <w:r>
        <w:br/>
        <w:t>• Research-Oriented Implementation</w:t>
      </w:r>
    </w:p>
    <w:p w14:paraId="1FB3E30B" w14:textId="77777777" w:rsidR="006D6777" w:rsidRDefault="00B57978" w:rsidP="00B57978">
      <w:r>
        <w:rPr>
          <w:rFonts w:ascii="Segoe UI Emoji" w:hAnsi="Segoe UI Emoji" w:cs="Segoe UI Emoji"/>
        </w:rPr>
        <w:t>🧠</w:t>
      </w:r>
      <w:r>
        <w:t xml:space="preserve"> Problem Statement</w:t>
      </w:r>
    </w:p>
    <w:p w14:paraId="5319E72D" w14:textId="77777777" w:rsidR="006D6777" w:rsidRDefault="00B57978" w:rsidP="00B57978">
      <w:r>
        <w:t>Traditional image classifiers rely on classical neural networks. This project explores integrating quantum circuits with deep learning to investigate h</w:t>
      </w:r>
      <w:r>
        <w:t>ybrid approaches for computer vision.</w:t>
      </w:r>
    </w:p>
    <w:p w14:paraId="23C67C72" w14:textId="77777777" w:rsidR="006D6777" w:rsidRDefault="00B57978" w:rsidP="00B57978"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10A0E5C0" w14:textId="77777777" w:rsidR="006D6777" w:rsidRDefault="00B57978" w:rsidP="00B57978">
      <w:r>
        <w:t>• Build a Hybrid Quantum AI model</w:t>
      </w:r>
      <w:r>
        <w:br/>
        <w:t>• Integrate Deep Learning with Quantum Computing</w:t>
      </w:r>
      <w:r>
        <w:br/>
        <w:t>• Classify Road, Sky, and Rain scenes</w:t>
      </w:r>
      <w:r>
        <w:br/>
        <w:t>• Develop an interactive web application</w:t>
      </w:r>
      <w:r>
        <w:br/>
        <w:t>• Demonstrate Quantum AI applications</w:t>
      </w:r>
    </w:p>
    <w:p w14:paraId="079AC368" w14:textId="77777777" w:rsidR="006D6777" w:rsidRDefault="00B57978" w:rsidP="00B57978">
      <w:r>
        <w:rPr>
          <w:rFonts w:ascii="Segoe UI Emoji" w:hAnsi="Segoe UI Emoji" w:cs="Segoe UI Emoji"/>
        </w:rPr>
        <w:t>🏗</w:t>
      </w:r>
      <w:r>
        <w:t>️</w:t>
      </w:r>
      <w:r>
        <w:t xml:space="preserve"> </w:t>
      </w:r>
      <w:r>
        <w:t>System Architecture</w:t>
      </w:r>
    </w:p>
    <w:p w14:paraId="5747194A" w14:textId="77777777" w:rsidR="006D6777" w:rsidRDefault="00B57978" w:rsidP="00B57978">
      <w:r>
        <w:t>Input Image → Image Preprocessing → ResNet50 Feature Extraction → Feature Reduction → Variational Quantum Circuit (PennyLane) → Quantum Measurement → Fully Connected Layer → Final Prediction</w:t>
      </w:r>
    </w:p>
    <w:p w14:paraId="5DA201AD" w14:textId="77777777" w:rsidR="006D6777" w:rsidRDefault="00B57978" w:rsidP="00B57978">
      <w:r>
        <w:rPr>
          <w:rFonts w:ascii="Segoe UI Emoji" w:hAnsi="Segoe UI Emoji" w:cs="Segoe UI Emoji"/>
        </w:rPr>
        <w:t>⚙</w:t>
      </w:r>
      <w:r>
        <w:t>️</w:t>
      </w:r>
      <w:r>
        <w:t xml:space="preserve"> Tech Stack</w:t>
      </w:r>
    </w:p>
    <w:p w14:paraId="2B2722DD" w14:textId="77777777" w:rsidR="006D6777" w:rsidRDefault="00B57978" w:rsidP="00B57978">
      <w:r>
        <w:lastRenderedPageBreak/>
        <w:t>Python, PennyLane, PyTorch, Res</w:t>
      </w:r>
      <w:r>
        <w:t>Net50, Flask, HTML, CSS, JavaScript, OpenCV, Pillow, NumPy, Matplotlib</w:t>
      </w:r>
    </w:p>
    <w:p w14:paraId="17714A09" w14:textId="77777777" w:rsidR="006D6777" w:rsidRDefault="00B57978" w:rsidP="00B57978">
      <w:r>
        <w:rPr>
          <w:rFonts w:ascii="Segoe UI Emoji" w:hAnsi="Segoe UI Emoji" w:cs="Segoe UI Emoji"/>
        </w:rPr>
        <w:t>🧬</w:t>
      </w:r>
      <w:r>
        <w:t xml:space="preserve"> Model Pipeline</w:t>
      </w:r>
    </w:p>
    <w:p w14:paraId="7031F543" w14:textId="77777777" w:rsidR="006D6777" w:rsidRDefault="00B57978" w:rsidP="00B57978">
      <w:r>
        <w:t>Upload Image → Resize &amp; Normalize → ResNet50 Feature Extraction → Feature Compression → Quantum State Encoding → VQC Processing → Quantum Measurement → Prediction Laye</w:t>
      </w:r>
      <w:r>
        <w:t>r → Final Classification</w:t>
      </w:r>
    </w:p>
    <w:p w14:paraId="1FBB0067" w14:textId="6C82A8A4" w:rsidR="006D6777" w:rsidRDefault="00B57978" w:rsidP="00B57978">
      <w:r>
        <w:rPr>
          <w:rFonts w:ascii="Segoe UI Emoji" w:hAnsi="Segoe UI Emoji" w:cs="Segoe UI Emoji"/>
        </w:rPr>
        <w:t>📂</w:t>
      </w:r>
      <w:r>
        <w:t xml:space="preserve"> Project Structure</w:t>
      </w:r>
      <w:r>
        <w:br/>
        <w:t>train.py</w:t>
      </w:r>
      <w:r>
        <w:br/>
        <w:t>predict.py</w:t>
      </w:r>
      <w:r>
        <w:br/>
        <w:t>quantum_model.py</w:t>
      </w:r>
      <w:r>
        <w:br/>
        <w:t>classical_model.py</w:t>
      </w:r>
      <w:r>
        <w:br/>
        <w:t>static/</w:t>
      </w:r>
      <w:r>
        <w:br/>
        <w:t>templates/</w:t>
      </w:r>
      <w:r>
        <w:br/>
        <w:t>models/</w:t>
      </w:r>
      <w:r>
        <w:br/>
        <w:t>dataset/</w:t>
      </w:r>
      <w:r>
        <w:br/>
        <w:t>requirements.txt</w:t>
      </w:r>
      <w:r>
        <w:br/>
        <w:t>README.md</w:t>
      </w:r>
    </w:p>
    <w:p w14:paraId="640B3ED7" w14:textId="77777777" w:rsidR="006D6777" w:rsidRDefault="00B57978" w:rsidP="00B57978">
      <w:r>
        <w:rPr>
          <w:rFonts w:ascii="Segoe UI Emoji" w:hAnsi="Segoe UI Emoji" w:cs="Segoe UI Emoji"/>
        </w:rPr>
        <w:t>🚀</w:t>
      </w:r>
      <w:r>
        <w:t xml:space="preserve"> Installation</w:t>
      </w:r>
    </w:p>
    <w:p w14:paraId="1E76ACA1" w14:textId="77777777" w:rsidR="006D6777" w:rsidRDefault="00B57978" w:rsidP="00B57978">
      <w:r>
        <w:t>git clone &lt;repository&gt;</w:t>
      </w:r>
      <w:r>
        <w:br/>
        <w:t>cd Hybrid-Quantum-Image-Classifier</w:t>
      </w:r>
      <w:r>
        <w:br/>
        <w:t>pip instal</w:t>
      </w:r>
      <w:r>
        <w:t>l -r requirements.txt</w:t>
      </w:r>
      <w:r>
        <w:br/>
        <w:t>python app.py</w:t>
      </w:r>
      <w:r>
        <w:br/>
        <w:t>Open: http://127.0.0.1:5000</w:t>
      </w:r>
    </w:p>
    <w:p w14:paraId="49C94CE4" w14:textId="77777777" w:rsidR="006D6777" w:rsidRDefault="00B57978" w:rsidP="00B57978">
      <w:r>
        <w:rPr>
          <w:rFonts w:ascii="Segoe UI Emoji" w:hAnsi="Segoe UI Emoji" w:cs="Segoe UI Emoji"/>
        </w:rPr>
        <w:t>📸</w:t>
      </w:r>
      <w:r>
        <w:t xml:space="preserve"> Usage</w:t>
      </w:r>
    </w:p>
    <w:p w14:paraId="4A97ADB4" w14:textId="77777777" w:rsidR="006D6777" w:rsidRDefault="00B57978" w:rsidP="00B57978">
      <w:r>
        <w:t>1. Open the application</w:t>
      </w:r>
      <w:r>
        <w:br/>
        <w:t>2. Upload an image</w:t>
      </w:r>
      <w:r>
        <w:br/>
        <w:t>3. Click Predict</w:t>
      </w:r>
      <w:r>
        <w:br/>
        <w:t>4. View prediction and confidence score</w:t>
      </w:r>
    </w:p>
    <w:p w14:paraId="37EFBB4B" w14:textId="77777777" w:rsidR="006D6777" w:rsidRDefault="00B57978" w:rsidP="00B57978">
      <w:r>
        <w:rPr>
          <w:rFonts w:ascii="Segoe UI Emoji" w:hAnsi="Segoe UI Emoji" w:cs="Segoe UI Emoji"/>
        </w:rPr>
        <w:t>📊</w:t>
      </w:r>
      <w:r>
        <w:t xml:space="preserve"> Dataset</w:t>
      </w:r>
    </w:p>
    <w:p w14:paraId="02F0EB1D" w14:textId="77777777" w:rsidR="006D6777" w:rsidRDefault="00B57978" w:rsidP="00B57978">
      <w:r>
        <w:t>Classes: Rain, Sky, Road</w:t>
      </w:r>
    </w:p>
    <w:p w14:paraId="6F787A38" w14:textId="77777777" w:rsidR="006D6777" w:rsidRDefault="00B57978" w:rsidP="00B57978">
      <w:r>
        <w:rPr>
          <w:rFonts w:ascii="Segoe UI Emoji" w:hAnsi="Segoe UI Emoji" w:cs="Segoe UI Emoji"/>
        </w:rPr>
        <w:t>🧪</w:t>
      </w:r>
      <w:r>
        <w:t xml:space="preserve"> Quantum Computing Concepts</w:t>
      </w:r>
    </w:p>
    <w:p w14:paraId="7BF5A982" w14:textId="77777777" w:rsidR="006D6777" w:rsidRDefault="00B57978" w:rsidP="00B57978">
      <w:r>
        <w:t>Qubits, Angle Emb</w:t>
      </w:r>
      <w:r>
        <w:t>edding, Quantum State Encoding, Variational Quantum Circuits, Quantum Gates, Entanglement, Expectation Measurement, Hybrid Quantum Neural Networks</w:t>
      </w:r>
    </w:p>
    <w:p w14:paraId="1A74D80A" w14:textId="77777777" w:rsidR="006D6777" w:rsidRDefault="00B57978" w:rsidP="00B57978">
      <w:r>
        <w:rPr>
          <w:rFonts w:ascii="Segoe UI Emoji" w:hAnsi="Segoe UI Emoji" w:cs="Segoe UI Emoji"/>
        </w:rPr>
        <w:lastRenderedPageBreak/>
        <w:t>📈</w:t>
      </w:r>
      <w:r>
        <w:t xml:space="preserve"> Future Improvements</w:t>
      </w:r>
    </w:p>
    <w:p w14:paraId="0F90BC32" w14:textId="77777777" w:rsidR="006D6777" w:rsidRDefault="00B57978" w:rsidP="00B57978">
      <w:r>
        <w:t>Multi-class classification, IBM Quantum integration, Live camera prediction, Explainab</w:t>
      </w:r>
      <w:r>
        <w:t>le AI (Grad-CAM), Larger dataset, Cloud deployment</w:t>
      </w:r>
    </w:p>
    <w:p w14:paraId="3E90855C" w14:textId="77777777" w:rsidR="006D6777" w:rsidRDefault="00B57978" w:rsidP="00B57978">
      <w:r>
        <w:rPr>
          <w:rFonts w:ascii="Segoe UI Emoji" w:hAnsi="Segoe UI Emoji" w:cs="Segoe UI Emoji"/>
        </w:rPr>
        <w:t>📚</w:t>
      </w:r>
      <w:r>
        <w:t xml:space="preserve"> Research Motivation</w:t>
      </w:r>
    </w:p>
    <w:p w14:paraId="4958E0EE" w14:textId="77777777" w:rsidR="006D6777" w:rsidRDefault="00B57978" w:rsidP="00B57978">
      <w:r>
        <w:t>The project demonstrates a Hybrid Quantum Neural Network that combines transfer learning with quantum computing to explore emerging Quantum AI techniques.</w:t>
      </w:r>
    </w:p>
    <w:p w14:paraId="71B9E160" w14:textId="77777777" w:rsidR="006D6777" w:rsidRDefault="00B57978" w:rsidP="00B57978">
      <w:r>
        <w:rPr>
          <w:rFonts w:ascii="Segoe UI Emoji" w:hAnsi="Segoe UI Emoji" w:cs="Segoe UI Emoji"/>
        </w:rPr>
        <w:t>🤝</w:t>
      </w:r>
      <w:r>
        <w:t xml:space="preserve"> Contributing</w:t>
      </w:r>
    </w:p>
    <w:p w14:paraId="030814B1" w14:textId="77777777" w:rsidR="006D6777" w:rsidRDefault="00B57978" w:rsidP="00B57978">
      <w:r>
        <w:t xml:space="preserve">Fork the </w:t>
      </w:r>
      <w:r>
        <w:t>repository, create a feature branch, commit changes, push, and open a Pull Request.</w:t>
      </w:r>
    </w:p>
    <w:p w14:paraId="680E84AB" w14:textId="77777777" w:rsidR="006D6777" w:rsidRDefault="00B57978" w:rsidP="00B57978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10048113" w14:textId="77777777" w:rsidR="006D6777" w:rsidRDefault="00B57978" w:rsidP="00B57978">
      <w:r>
        <w:t>Gyanendra Sai P</w:t>
      </w:r>
      <w:r>
        <w:br/>
        <w:t>B.Tech Computer Science Engineering</w:t>
      </w:r>
      <w:r>
        <w:br/>
        <w:t>Chandigarh University</w:t>
      </w:r>
      <w:r>
        <w:br/>
        <w:t>Quantum Computing | Quantum AI | Machine Learning | Research</w:t>
      </w:r>
      <w:r>
        <w:br/>
        <w:t>GitHub: https://github.c</w:t>
      </w:r>
      <w:r>
        <w:t>om/Gyan24-sai</w:t>
      </w:r>
    </w:p>
    <w:p w14:paraId="17D85E11" w14:textId="77777777" w:rsidR="006D6777" w:rsidRDefault="00B57978" w:rsidP="00B57978">
      <w:r>
        <w:rPr>
          <w:rFonts w:ascii="Segoe UI Emoji" w:hAnsi="Segoe UI Emoji" w:cs="Segoe UI Emoji"/>
        </w:rPr>
        <w:t>⭐</w:t>
      </w:r>
      <w:r>
        <w:t xml:space="preserve"> Support</w:t>
      </w:r>
    </w:p>
    <w:p w14:paraId="629D7370" w14:textId="77777777" w:rsidR="006D6777" w:rsidRDefault="00B57978" w:rsidP="00B57978">
      <w:r>
        <w:t xml:space="preserve">If you found this project useful, consider giving it a </w:t>
      </w:r>
      <w:r>
        <w:rPr>
          <w:rFonts w:ascii="Segoe UI Emoji" w:hAnsi="Segoe UI Emoji" w:cs="Segoe UI Emoji"/>
        </w:rPr>
        <w:t>⭐</w:t>
      </w:r>
      <w:r>
        <w:t xml:space="preserve"> on GitHub.</w:t>
      </w:r>
    </w:p>
    <w:p w14:paraId="4D62718B" w14:textId="77777777" w:rsidR="006D6777" w:rsidRDefault="00B57978" w:rsidP="00B57978">
      <w:r>
        <w:t>License</w:t>
      </w:r>
    </w:p>
    <w:p w14:paraId="54AAC3E0" w14:textId="77777777" w:rsidR="006D6777" w:rsidRDefault="00B57978" w:rsidP="00B57978">
      <w:r>
        <w:t>MIT License</w:t>
      </w:r>
    </w:p>
    <w:sectPr w:rsidR="006D67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6777"/>
    <w:rsid w:val="00AA1D8D"/>
    <w:rsid w:val="00B47730"/>
    <w:rsid w:val="00B579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548EE"/>
  <w14:defaultImageDpi w14:val="300"/>
  <w15:docId w15:val="{95C4C2CC-614D-4338-9CA3-23F8A92D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Gyanendra Sai Potlapalli</cp:lastModifiedBy>
  <cp:revision>2</cp:revision>
  <cp:lastPrinted>2026-07-25T16:34:00Z</cp:lastPrinted>
  <dcterms:created xsi:type="dcterms:W3CDTF">2026-07-25T16:35:00Z</dcterms:created>
  <dcterms:modified xsi:type="dcterms:W3CDTF">2026-07-25T16:35:00Z</dcterms:modified>
  <cp:category/>
</cp:coreProperties>
</file>